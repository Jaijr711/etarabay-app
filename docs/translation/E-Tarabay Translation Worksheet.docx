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1B2029"/>
          <w:sz w:val="48"/>
        </w:rPr>
        <w:t>E-Tarabay Translation Worksheet</w:t>
      </w:r>
    </w:p>
    <w:p>
      <w:r>
        <w:rPr>
          <w:rFonts w:ascii="Calibri" w:hAnsi="Calibri"/>
          <w:b w:val="0"/>
          <w:i w:val="0"/>
          <w:color w:val="5A6474"/>
          <w:sz w:val="22"/>
        </w:rPr>
        <w:t>Type the Tagalog and Ilokano into the two empty columns. 606 strings - only the text a child actually sees - grouped by where they appear in the app.</w:t>
      </w:r>
    </w:p>
    <w:p/>
    <w:p>
      <w:r>
        <w:rPr>
          <w:rFonts w:ascii="Calibri" w:hAnsi="Calibri"/>
          <w:b/>
          <w:i w:val="0"/>
          <w:color w:val="1B2029"/>
          <w:sz w:val="26"/>
        </w:rPr>
        <w:t>Three things that will break the app</w:t>
      </w:r>
    </w:p>
    <w:p>
      <w:pPr>
        <w:pStyle w:val="ListBullet"/>
      </w:pPr>
      <w:r>
        <w:rPr>
          <w:rFonts w:ascii="Calibri" w:hAnsi="Calibri"/>
          <w:b/>
          <w:i w:val="0"/>
          <w:color w:val="B45309"/>
          <w:sz w:val="20"/>
        </w:rPr>
        <w:t>Never change the KEY column.</w:t>
      </w:r>
      <w:r>
        <w:rPr>
          <w:rFonts w:ascii="Calibri" w:hAnsi="Calibri"/>
          <w:b w:val="0"/>
          <w:i w:val="0"/>
          <w:color w:val="1B2029"/>
          <w:sz w:val="20"/>
        </w:rPr>
        <w:t xml:space="preserve"> The key is how a line of text is found in the code. Rename one and that text disappears from the app.</w:t>
      </w:r>
    </w:p>
    <w:p>
      <w:pPr>
        <w:pStyle w:val="ListBullet"/>
      </w:pPr>
      <w:r>
        <w:rPr>
          <w:rFonts w:ascii="Calibri" w:hAnsi="Calibri"/>
          <w:b/>
          <w:i w:val="0"/>
          <w:color w:val="B45309"/>
          <w:sz w:val="20"/>
        </w:rPr>
        <w:t>Keep every {placeholder} exactly as written.</w:t>
      </w:r>
      <w:r>
        <w:rPr>
          <w:rFonts w:ascii="Calibri" w:hAnsi="Calibri"/>
          <w:b w:val="0"/>
          <w:i w:val="0"/>
          <w:color w:val="1B2029"/>
          <w:sz w:val="20"/>
        </w:rPr>
        <w:t xml:space="preserve"> Spelling and case included. "Level {level} Completed!" becomes "Tapos na ang Antas {level}!" - the word inside the braces is never translated. It is where a real number or name is dropped in.</w:t>
      </w:r>
    </w:p>
    <w:p>
      <w:pPr>
        <w:pStyle w:val="ListBullet"/>
      </w:pPr>
      <w:r>
        <w:rPr>
          <w:rFonts w:ascii="Calibri" w:hAnsi="Calibri"/>
          <w:b/>
          <w:i w:val="0"/>
          <w:color w:val="B45309"/>
          <w:sz w:val="20"/>
        </w:rPr>
        <w:t>Do not sort, add or delete rows.</w:t>
      </w:r>
      <w:r>
        <w:rPr>
          <w:rFonts w:ascii="Calibri" w:hAnsi="Calibri"/>
          <w:b w:val="0"/>
          <w:i w:val="0"/>
          <w:color w:val="1B2029"/>
          <w:sz w:val="20"/>
        </w:rPr>
        <w:t xml:space="preserve"> If a line should not be translated, leave it blank rather than taking the row out.</w:t>
      </w:r>
    </w:p>
    <w:p>
      <w:r>
        <w:br w:type="page"/>
      </w:r>
    </w:p>
    <w:p>
      <w:r>
        <w:rPr>
          <w:rFonts w:ascii="Calibri" w:hAnsi="Calibri"/>
          <w:b/>
          <w:i w:val="0"/>
          <w:color w:val="1B2029"/>
          <w:sz w:val="30"/>
        </w:rPr>
        <w:t>My Family — Family Members</w:t>
      </w:r>
      <w:r>
        <w:rPr>
          <w:rFonts w:ascii="Calibri" w:hAnsi="Calibri"/>
          <w:b w:val="0"/>
          <w:i w:val="0"/>
          <w:color w:val="5A6474"/>
          <w:sz w:val="20"/>
        </w:rPr>
        <w:t xml:space="preserve">   63 strings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2736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KEY (do not change)</w:t>
            </w:r>
          </w:p>
        </w:tc>
        <w:tc>
          <w:tcPr>
            <w:tcW w:type="dxa" w:w="504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ENGLISH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TAGALOG (type here)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ILOKANO (type here)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pamilya/_pamilyaLevel1Games[0].question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Who takes care of you, cooks food, and gives you love?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pamilya/_pamilyaLevel1Games[0].choices[0]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👩 Mother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pamilya/_pamilyaLevel1Games[0].choices[1]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👨 Father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pamilya/_pamilyaLevel1Games[0].choices[2]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👧 Sister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pamilya/_pamilyaLevel1Games[0].choices[3]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👦 Brother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pamilya/_pamilyaLevel1Games[0].member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Mother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pamilya/_pamilyaLevel1Games[0].roles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cooking, caring, loving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pamilya/_pamilyaLevel1Games[0].description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Mother takes care of us and cooks delicious food.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pamilya/_pamilyaLevel1Games[0].note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In Filipino, we call mother "Nanay" or "Ina".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pamilya/_pamilyaLevel1Games[1].question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Who works for the family and loves to play with you?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pamilya/_pamilyaLevel1Games[1].choices[0]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👩 Mother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pamilya/_pamilyaLevel1Games[1].choices[1]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👨 Father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pamilya/_pamilyaLevel1Games[1].choices[2]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👧 Sister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pamilya/_pamilyaLevel1Games[1].choices[3]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👦 Brother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pamilya/_pamilyaLevel1Games[1].member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Father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pamilya/_pamilyaLevel1Games[1].roles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working, playing, protecting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pamilya/_pamilyaLevel1Games[1].description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Father works for the family and is fun to play with.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pamilya/_pamilyaLevel1Games[1].note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In Filipino, we call father "Tatay" or "Ama".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pamilya/_pamilyaLevel1Games[2].question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Who is your older brother?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pamilya/_pamilyaLevel1Games[2].choices[0]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👩 Mother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pamilya/_pamilyaLevel1Games[2].choices[1]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👨 Father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pamilya/_pamilyaLevel1Games[2].choices[2]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👧 Older Sister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pamilya/_pamilyaLevel1Games[2].choices[3]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👦 Older Brother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pamilya/_pamilyaLevel1Games[2].member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Older Brother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pamilya/_pamilyaLevel1Games[2].roles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older sibling, companion, playmate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pamilya/_pamilyaLevel1Games[2].description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Your older brother is your older male sibling.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pamilya/_pamilyaLevel1Games[2].note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In Filipino, we call older brother "Kuya".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pamilya/_pamilyaLevel1Games[3].question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Who is your older sister?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pamilya/_pamilyaLevel1Games[3].choices[0]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👩 Mother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pamilya/_pamilyaLevel1Games[3].choices[1]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👨 Father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pamilya/_pamilyaLevel1Games[3].choices[2]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👧 Older Sister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pamilya/_pamilyaLevel1Games[3].choices[3]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👦 Older Brother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pamilya/_pamilyaLevel1Games[3].member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Older Sister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pamilya/_pamilyaLevel1Games[3].roles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older sibling, helps at home, playmate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pamilya/_pamilyaLevel1Games[3].description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Your older sister is your older female sibling.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pamilya/_pamilyaLevel1Games[3].note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In Filipino, we call older sister "Ate".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pamilya/_pamilyaLevel1Games[4].question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Who is the youngest member of the family?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pamilya/_pamilyaLevel1Games[4].choices[0]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👶 Youngest Sibling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pamilya/_pamilyaLevel1Games[4].choices[1]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👦 Older Brother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pamilya/_pamilyaLevel1Games[4].choices[2]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👧 Older Sister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pamilya/_pamilyaLevel1Games[4].choices[3]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👴 Grandfather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pamilya/_pamilyaLevel1Games[4].member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Youngest Sibling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pamilya/_pamilyaLevel1Games[4].roles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youngest sibling, cared for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pamilya/_pamilyaLevel1Games[4].description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The youngest is the youngest member of the family.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pamilya/_pamilyaLevel1Games[4].note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In Filipino, we call the youngest sibling "Bunso".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pamilya/_pamilyaLevel1Games[5].question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Who is the father of your mother or father?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pamilya/_pamilyaLevel1Games[5].choices[0]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👴 Grandfather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pamilya/_pamilyaLevel1Games[5].choices[1]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👵 Grandmother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pamilya/_pamilyaLevel1Games[5].choices[2]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👨 Father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pamilya/_pamilyaLevel1Games[5].choices[3]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👩 Mother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pamilya/_pamilyaLevel1Games[5].member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Grandfather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pamilya/_pamilyaLevel1Games[5].roles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tells stories, gives advice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pamilya/_pamilyaLevel1Games[5].description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Grandfather is the father of your mother or father.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pamilya/_pamilyaLevel1Games[5].note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In Filipino, we call grandfather "Lolo".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pamilya/_pamilyaLevel1Games[6].question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Who is the mother of your mother or father?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pamilya/_pamilyaLevel1Games[6].choices[0]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👴 Grandfather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pamilya/_pamilyaLevel1Games[6].choices[1]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👵 Grandmother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pamilya/_pamilyaLevel1Games[6].choices[2]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👨 Father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pamilya/_pamilyaLevel1Games[6].choices[3]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👩 Mother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pamilya/_pamilyaLevel1Games[6].member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Grandmother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pamilya/_pamilyaLevel1Games[6].roles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cooks delicious food, tells stories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pamilya/_pamilyaLevel1Games[6].description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Grandmother is the mother of your mother or father.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pamilya/_pamilyaLevel1Games[6].note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In Filipino, we call grandmother "Lola".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</w:tbl>
    <w:p/>
    <w:p>
      <w:r>
        <w:rPr>
          <w:rFonts w:ascii="Calibri" w:hAnsi="Calibri"/>
          <w:b/>
          <w:i w:val="0"/>
          <w:color w:val="1B2029"/>
          <w:sz w:val="30"/>
        </w:rPr>
        <w:t>My Family — Our Home</w:t>
      </w:r>
      <w:r>
        <w:rPr>
          <w:rFonts w:ascii="Calibri" w:hAnsi="Calibri"/>
          <w:b w:val="0"/>
          <w:i w:val="0"/>
          <w:color w:val="5A6474"/>
          <w:sz w:val="20"/>
        </w:rPr>
        <w:t xml:space="preserve">   62 strings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2736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KEY (do not change)</w:t>
            </w:r>
          </w:p>
        </w:tc>
        <w:tc>
          <w:tcPr>
            <w:tcW w:type="dxa" w:w="504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ENGLISH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TAGALOG (type here)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ILOKANO (type here)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pamilya/_homeRooms[0].name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Living Room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pamilya/_homeRooms[0].activity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family relaxes and watches TV together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pamilya/_homeRooms[1].name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Kitchen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pamilya/_homeRooms[1].activity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family cooks and eats together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pamilya/_homeRooms[2].name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Bedroom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pamilya/_homeRooms[2].activity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family rests and talks together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pamilya/_homeRooms[3].name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Bathroom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pamilya/_homeRooms[3].activity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family bathes and washes up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pamilya/_homeRooms[4].name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Yard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pamilya/_homeRooms[4].activity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family plays and spends time together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pamilya/_pamilyaLevel5Games[0].question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In which part of the house do we cook and prepare food?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pamilya/_pamilyaLevel5Games[0].choices[0]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Kitchen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pamilya/_pamilyaLevel5Games[0].choices[1]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Bedroom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pamilya/_pamilyaLevel5Games[0].choices[2]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Bathroom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pamilya/_pamilyaLevel5Games[0].choices[3]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Garage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pamilya/_pamilyaLevel5Games[0].explanation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Correct! The kitchen is where delicious meals are prepared.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pamilya/_pamilyaLevel5Games[1].question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In which part of the house do we sleep and rest?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pamilya/_pamilyaLevel5Games[1].choices[0]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Bedroom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pamilya/_pamilyaLevel5Games[1].choices[1]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Kitchen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pamilya/_pamilyaLevel5Games[1].choices[2]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Yard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pamilya/_pamilyaLevel5Games[1].choices[3]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Dining room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pamilya/_pamilyaLevel5Games[1].explanation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Correct! Bedrooms provide rest and peaceful sleep.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pamilya/_pamilyaLevel5Games[2].question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Where does the family gather to talk and watch TV?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pamilya/_pamilyaLevel5Games[2].choices[0]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Living Room (Sala)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pamilya/_pamilyaLevel5Games[2].choices[1]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Bathroom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pamilya/_pamilyaLevel5Games[2].choices[2]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Storage room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pamilya/_pamilyaLevel5Games[2].choices[3]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Kitchen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pamilya/_pamilyaLevel5Games[2].explanation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Correct! The living room is for family relaxation and gathering.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pamilya/_pamilyaLevel5Games[3].question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Where do we take a bath and wash up?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pamilya/_pamilyaLevel5Games[3].choices[0]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Bathroom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pamilya/_pamilyaLevel5Games[3].choices[1]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Living Room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pamilya/_pamilyaLevel5Games[3].choices[2]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Garden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pamilya/_pamilyaLevel5Games[3].choices[3]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Bedroom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pamilya/_pamilyaLevel5Games[3].explanation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Correct! We maintain hygiene in the bathroom.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pamilya/_pamilyaLevel5Games[4].question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Where can children safely play outdoors near home?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pamilya/_pamilyaLevel5Games[4].choices[0]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Yard / Garden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pamilya/_pamilyaLevel5Games[4].choices[1]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Busy road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pamilya/_pamilyaLevel5Games[4].choices[2]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Kitchen stove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pamilya/_pamilyaLevel5Games[4].choices[3]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Roof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pamilya/_pamilyaLevel5Games[4].explanation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Correct! The yard or garden is safe for outdoor fun.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pamilya/_pamilyaLevel5Games[5].question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Why is our home very important to us?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pamilya/_pamilyaLevel5Games[5].choices[0]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It protects and shelters our family with love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pamilya/_pamilyaLevel5Games[5].choices[1]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It is just a store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pamilya/_pamilyaLevel5Games[5].choices[2]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It is noisy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pamilya/_pamilyaLevel5Games[5].choices[3]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No reason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pamilya/_pamilyaLevel5Games[5].explanation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Correct! Home is our safe haven filled with family love.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pamilya/_pamilyaLevel5Games[6].question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How can we help keep our home clean and neat?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pamilya/_pamilyaLevel5Games[6].choices[0]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Help sweep and organize toys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pamilya/_pamilyaLevel5Games[6].choices[1]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Throw trash anywhere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pamilya/_pamilyaLevel5Games[6].choices[2]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Break things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pamilya/_pamilyaLevel5Games[6].choices[3]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Make a mess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pamilya/_pamilyaLevel5Games[6].explanation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Correct! Helping clean keeps our home comfortable for everyone.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pamilya_screen/_homeItemChallenges[0].itemName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Television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pamilya_screen/_homeItemChallenges[0].question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Where do we watch TV together as a family?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pamilya_screen/_homeItemChallenges[1].itemName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Frying Pan &amp; Stove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pamilya_screen/_homeItemChallenges[1].question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Where does Nanang cook delicious meals?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pamilya_screen/_homeItemChallenges[2].itemName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Bed &amp; Pillow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pamilya_screen/_homeItemChallenges[2].question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Where do we rest and sleep at night?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pamilya_screen/_homeItemChallenges[3].itemName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Soap &amp; Shampoo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pamilya_screen/_homeItemChallenges[3].question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Where do we take a bath and wash clean?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pamilya_screen/_homeItemChallenges[4].itemName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Garden &amp; Plants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pamilya_screen/_homeItemChallenges[4].question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Where do we play outdoors and water the plants?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</w:tbl>
    <w:p/>
    <w:p>
      <w:r>
        <w:rPr>
          <w:rFonts w:ascii="Calibri" w:hAnsi="Calibri"/>
          <w:b/>
          <w:i w:val="0"/>
          <w:color w:val="1B2029"/>
          <w:sz w:val="30"/>
        </w:rPr>
        <w:t>My Family — Family Tree</w:t>
      </w:r>
      <w:r>
        <w:rPr>
          <w:rFonts w:ascii="Calibri" w:hAnsi="Calibri"/>
          <w:b w:val="0"/>
          <w:i w:val="0"/>
          <w:color w:val="5A6474"/>
          <w:sz w:val="20"/>
        </w:rPr>
        <w:t xml:space="preserve">   54 strings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2736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KEY (do not change)</w:t>
            </w:r>
          </w:p>
        </w:tc>
        <w:tc>
          <w:tcPr>
            <w:tcW w:type="dxa" w:w="504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ENGLISH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TAGALOG (type here)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ILOKANO (type here)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pamilya/_pamilyaLevel4Games[0].question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Who are the parents of your Father or Mother?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pamilya/_pamilyaLevel4Games[0].choices[0]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Grandfather and Grandmother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pamilya/_pamilyaLevel4Games[0].choices[1]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Uncles and Aunts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pamilya/_pamilyaLevel4Games[0].choices[2]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Siblings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pamilya/_pamilyaLevel4Games[0].choices[3]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Cousins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pamilya/_pamilyaLevel4Games[0].explanation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Correct! Grandparents are the parents of our parents.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pamilya/_pamilyaLevel4Games[1].question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Who is the youngest sibling in the family?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pamilya/_pamilyaLevel4Games[1].choices[0]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Older Brother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pamilya/_pamilyaLevel4Games[1].choices[1]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Older Sister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pamilya/_pamilyaLevel4Games[1].choices[2]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Baby / Youngest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pamilya/_pamilyaLevel4Games[1].choices[3]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Grandmother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pamilya/_pamilyaLevel4Games[1].explanation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Correct! The baby or youngest is the youngest member among siblings.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pamilya/_pamilyaLevel4Games[2].question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What do you call an older brother in Tagalog/Filipino?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pamilya/_pamilyaLevel4Games[2].choices[0]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Ate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pamilya/_pamilyaLevel4Games[2].choices[1]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Kuya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pamilya/_pamilyaLevel4Games[2].choices[2]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Bunso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pamilya/_pamilyaLevel4Games[2].choices[3]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Lolo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pamilya/_pamilyaLevel4Games[2].explanation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Correct! Kuya is the term for an older brother.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pamilya/_pamilyaLevel4Games[3].question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What do you call an older sister in Tagalog/Filipino?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pamilya/_pamilyaLevel4Games[3].choices[0]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Kuya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pamilya/_pamilyaLevel4Games[3].choices[1]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Ate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pamilya/_pamilyaLevel4Games[3].choices[2]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Bunso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pamilya/_pamilyaLevel4Games[3].choices[3]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Lola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pamilya/_pamilyaLevel4Games[3].explanation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Correct! Ate is the term for an older sister.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pamilya/_pamilyaLevel4Games[4].question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Who guides and takes care of the children at home?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pamilya/_pamilyaLevel4Games[4].choices[0]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Father and Mother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pamilya/_pamilyaLevel4Games[4].choices[1]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Neighbors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pamilya/_pamilyaLevel4Games[4].choices[2]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Strangers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pamilya/_pamilyaLevel4Games[4].choices[3]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Only pets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pamilya/_pamilyaLevel4Games[4].explanation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Correct! Father and Mother guide and love their children.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pamilya/_pamilyaLevel4Games[5].question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What chart shows family relationships across generations?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pamilya/_pamilyaLevel4Games[5].choices[0]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Family Tree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pamilya/_pamilyaLevel4Games[5].choices[1]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Shopping List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pamilya/_pamilyaLevel4Games[5].choices[2]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Calendar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pamilya/_pamilyaLevel4Games[5].choices[3]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Weather Chart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pamilya/_pamilyaLevel4Games[5].explanation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Correct! A Family Tree illustrates generations of a family.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pamilya/_pamilyaLevel4Games[6].question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How should family members treat each other?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pamilya/_pamilyaLevel4Games[6].choices[0]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With love and respect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pamilya/_pamilyaLevel4Games[6].choices[1]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With fighting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pamilya/_pamilyaLevel4Games[6].choices[2]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By ignoring each other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pamilya/_pamilyaLevel4Games[6].choices[3]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Shouting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pamilya/_pamilyaLevel4Games[6].explanation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Correct! Loving and respecting each other makes a happy family.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pamilya/_familyTreeData.generations[0].title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Grandparents (Lolo and Lola)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pamilya/_familyTreeData.generations[0].members[0].relation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Grandfather (father of father)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pamilya/_familyTreeData.generations[0].members[1].relation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Grandmother (mother of father)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pamilya/_familyTreeData.generations[0].members[2].relation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Grandfather (father of mother)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pamilya/_familyTreeData.generations[0].members[3].relation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Grandmother (mother of mother)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pamilya/_familyTreeData.generations[1].title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Parents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pamilya/_familyTreeData.generations[1].members[0].relation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Father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pamilya/_familyTreeData.generations[1].members[1].relation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Mother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pamilya/_familyTreeData.generations[2].title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Siblings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pamilya/_familyTreeData.generations[2].members[0].relation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Older Brother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pamilya/_familyTreeData.generations[2].members[1].relation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Older Sister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pamilya/_familyTreeData.generations[2].members[2].relation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Youngest Sibling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</w:tbl>
    <w:p/>
    <w:p>
      <w:r>
        <w:rPr>
          <w:rFonts w:ascii="Calibri" w:hAnsi="Calibri"/>
          <w:b/>
          <w:i w:val="0"/>
          <w:color w:val="1B2029"/>
          <w:sz w:val="30"/>
        </w:rPr>
        <w:t>About &amp; My Family</w:t>
      </w:r>
      <w:r>
        <w:rPr>
          <w:rFonts w:ascii="Calibri" w:hAnsi="Calibri"/>
          <w:b w:val="0"/>
          <w:i w:val="0"/>
          <w:color w:val="5A6474"/>
          <w:sz w:val="20"/>
        </w:rPr>
        <w:t xml:space="preserve">   50 strings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2736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KEY (do not change)</w:t>
            </w:r>
          </w:p>
        </w:tc>
        <w:tc>
          <w:tcPr>
            <w:tcW w:type="dxa" w:w="504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ENGLISH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TAGALOG (type here)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ILOKANO (type here)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pamilya/_mainCategories[0].title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About Myself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pamilya/_mainCategories[1].title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My Family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pamilya/_categoryLevelTitles[0][0]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All About Me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pamilya/_categoryLevelTitles[0][1]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My Emotions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pamilya/_categoryLevelTitles[0][2]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Daily Routines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pamilya/_categoryLevelTitles[0][3]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My Preferences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pamilya/_categoryLevelTitles[1][0]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Family Members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pamilya/_categoryLevelTitles[1][1]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Family Roles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pamilya/_categoryLevelTitles[1][2]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Family Activities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pamilya/_categoryLevelTitles[1][3]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Family Tree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pamilya/_categoryLevelTitles[1][4]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Our Home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next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Next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levelCompleted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Level {level} Completed!</w:t>
            </w:r>
            <w:r>
              <w:rPr>
                <w:rFonts w:ascii="Consolas" w:hAnsi="Consolas"/>
                <w:b/>
                <w:i w:val="0"/>
                <w:color w:val="B45309"/>
                <w:sz w:val="16"/>
              </w:rPr>
              <w:t xml:space="preserve">  keep: {level}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proudOfYou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I am proud of you!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alreadyDone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You already finished this!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finished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Finished! 🏆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level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Level {level}</w:t>
            </w:r>
            <w:r>
              <w:rPr>
                <w:rFonts w:ascii="Consolas" w:hAnsi="Consolas"/>
                <w:b/>
                <w:i w:val="0"/>
                <w:color w:val="B45309"/>
                <w:sz w:val="16"/>
              </w:rPr>
              <w:t xml:space="preserve">  keep: {level}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allAboutMe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All About Me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myEmotions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My Emotions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dailyRoutines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Daily Routines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myPreferences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My Preferences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familyMembers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Family Members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familyRoles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Family Roles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familyActivities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Family Activities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familyTree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Family Tree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myHome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My Home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whatIsYourName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What is your name?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howOldAreYou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How old are you?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areYouBoyOrGirl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Are you a boy or a girl?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whatIsYourNameDescription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Your name is what your family and friends call you. It is important!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howOldAreYouDescription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Your age is the number of years since you were born. Celebrate every year!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genderDescription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Knowing if you are a boy or a girl helps us know more about you!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typeNameHint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Type your name here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ageHint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Example: 5, 7, 10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aboutMeSubtitle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All About Me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myEmotionsSubtitle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Explain your feelings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dailyRoutinesSubtitle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Learn daily activities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myPreferencesSubtitle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What do you like?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familyMembersSubtitle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Who are your family members?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familyRolesSubtitle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What is everyone's job?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familyActivitiesSubtitle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What do you do together?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familyTreeSubtitle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Who are your relatives?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myHomeSubtitle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Where do you live?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badgesWithIcon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🏅 Badges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straightOrCorrect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Correct!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familyTreeTitle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Family Tree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familyTreeTapHint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💡 Tap the members to know their relationship!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iLearnedFamilyTree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I learned the Family Tree!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ourHomeTitle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Our Home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thatIsOurHome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That is our home!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</w:tbl>
    <w:p/>
    <w:p>
      <w:r>
        <w:rPr>
          <w:rFonts w:ascii="Calibri" w:hAnsi="Calibri"/>
          <w:b/>
          <w:i w:val="0"/>
          <w:color w:val="1B2029"/>
          <w:sz w:val="30"/>
        </w:rPr>
        <w:t>About Myself — My Emotions</w:t>
      </w:r>
      <w:r>
        <w:rPr>
          <w:rFonts w:ascii="Calibri" w:hAnsi="Calibri"/>
          <w:b w:val="0"/>
          <w:i w:val="0"/>
          <w:color w:val="5A6474"/>
          <w:sz w:val="20"/>
        </w:rPr>
        <w:t xml:space="preserve">   36 strings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2736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KEY (do not change)</w:t>
            </w:r>
          </w:p>
        </w:tc>
        <w:tc>
          <w:tcPr>
            <w:tcW w:type="dxa" w:w="504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ENGLISH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TAGALOG (type here)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ILOKANO (type here)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pamilya/_sariliLevel2Games[0].question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When are you HAPPY?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pamilya/_sariliLevel2Games[0].choices[0]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🎁 When there is a gift or surprise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pamilya/_sariliLevel2Games[0].choices[1]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😢 When someone is mean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pamilya/_sariliLevel2Games[0].choices[2]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😴 When sleepy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pamilya/_sariliLevel2Games[0].explanation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Correct! We are happy when good things happen like receiving gifts or celebrating.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pamilya/_sariliLevel2Games[0].tip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Smile and share your happiness with your family!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pamilya/_sariliLevel2Games[1].question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When are you SAD?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pamilya/_sariliLevel2Games[1].choices[0]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🎂 When there is a birthday party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pamilya/_sariliLevel2Games[1].choices[1]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🧸 When your favorite toy is lost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pamilya/_sariliLevel2Games[1].choices[2]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🍦 When eating ice cream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pamilya/_sariliLevel2Games[1].explanation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Correct! It is normal to feel sad when we lose something or when something bad happens.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pamilya/_sariliLevel2Games[1].tip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When you are sad, hug your mom or dad.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pamilya/_sariliLevel2Games[2].question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When are you ANGRY?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pamilya/_sariliLevel2Games[2].choices[0]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🎮 When you win a game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pamilya/_sariliLevel2Games[2].choices[1]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🧸 When you get a new toy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pamilya/_sariliLevel2Games[2].choices[2]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👊 When someone takes your toy without asking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pamilya/_sariliLevel2Games[2].explanation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Correct! We get angry when something unfair or wrong happens.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pamilya/_sariliLevel2Games[2].tip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When you are angry, take a deep breath and count to five.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pamilya/_sariliLevel2Games[3].question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When are you SURPRISED?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pamilya/_sariliLevel2Games[3].choices[0]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🎁 When there is an unexpected surprise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pamilya/_sariliLevel2Games[3].choices[1]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🍚 When eating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pamilya/_sariliLevel2Games[3].choices[2]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😴 When sleeping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pamilya/_sariliLevel2Games[3].explanation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Correct! We are surprised when something unexpected happens.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pamilya/_sariliLevel2Games[3].tip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It is okay to be surprised — learning is an adventure!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pamilya/_sariliLevel2Games[4].question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When are you SLEEPY?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pamilya/_sariliLevel2Games[4].choices[0]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🌅 In the morning after waking up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pamilya/_sariliLevel2Games[4].choices[1]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🌙 When it is night time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pamilya/_sariliLevel2Games[4].choices[2]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☀️ When playing outside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pamilya/_sariliLevel2Games[4].explanation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Correct! We feel sleepy at night because it is time to sleep.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pamilya/_sariliLevel2Games[4].tip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Go to bed early so you can grow big and strong!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pamilya/_sariliLevel2Games[5].question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When are you SCARED?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pamilya/_sariliLevel2Games[5].choices[0]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🌈 When there is a rainbow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pamilya/_sariliLevel2Games[5].choices[1]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⚡ When there is thunder and lightning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pamilya/_sariliLevel2Games[5].choices[2]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☀️ On a sunny day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pamilya/_sariliLevel2Games[5].explanation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Correct! We are scared of loud sounds like thunder.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pamilya/_sariliLevel2Games[5].tip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When you are scared, hug your mom or dad.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</w:tbl>
    <w:p/>
    <w:p>
      <w:r>
        <w:rPr>
          <w:rFonts w:ascii="Calibri" w:hAnsi="Calibri"/>
          <w:b/>
          <w:i w:val="0"/>
          <w:color w:val="1B2029"/>
          <w:sz w:val="30"/>
        </w:rPr>
        <w:t>My Family — Family Roles</w:t>
      </w:r>
      <w:r>
        <w:rPr>
          <w:rFonts w:ascii="Calibri" w:hAnsi="Calibri"/>
          <w:b w:val="0"/>
          <w:i w:val="0"/>
          <w:color w:val="5A6474"/>
          <w:sz w:val="20"/>
        </w:rPr>
        <w:t xml:space="preserve">   30 strings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2736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KEY (do not change)</w:t>
            </w:r>
          </w:p>
        </w:tc>
        <w:tc>
          <w:tcPr>
            <w:tcW w:type="dxa" w:w="504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ENGLISH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TAGALOG (type here)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ILOKANO (type here)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pamilya/_pamilyaLevel2Games[0].question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Who usually cooks at home?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pamilya/_pamilyaLevel2Games[0].choices[0]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Mother only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pamilya/_pamilyaLevel2Games[0].choices[1]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Father only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pamilya/_pamilyaLevel2Games[0].choices[2]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Grandmother only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pamilya/_pamilyaLevel2Games[0].choices[3]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Anyone can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pamilya/_pamilyaLevel2Games[0].explanation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Correct! Anyone in the family can cook.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pamilya/_pamilyaLevel2Games[1].question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Who works for the family?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pamilya/_pamilyaLevel2Games[1].choices[0]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Father only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pamilya/_pamilyaLevel2Games[1].choices[1]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Mother only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pamilya/_pamilyaLevel2Games[1].choices[2]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Grandfather only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pamilya/_pamilyaLevel2Games[1].choices[3]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Many can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pamilya/_pamilyaLevel2Games[1].explanation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Correct! Many family members can work.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pamilya/_pamilyaLevel2Games[2].question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Who usually tells stories?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pamilya/_pamilyaLevel2Games[2].choices[0]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Older Brother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pamilya/_pamilyaLevel2Games[2].choices[1]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Older Sister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pamilya/_pamilyaLevel2Games[2].choices[2]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Grandparents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pamilya/_pamilyaLevel2Games[2].choices[3]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Father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pamilya/_pamilyaLevel2Games[2].explanation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Correct! Grandparents are the best storytellers.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pamilya/_pamilyaLevel2Games[3].question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Who takes care of you when you are sick?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pamilya/_pamilyaLevel2Games[3].choices[0]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Mother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pamilya/_pamilyaLevel2Games[3].choices[1]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Father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pamilya/_pamilyaLevel2Games[3].choices[2]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Grandmother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pamilya/_pamilyaLevel2Games[3].choices[3]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All of them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pamilya/_pamilyaLevel2Games[3].explanation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Correct! All family members take care of each other.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pamilya/_pamilyaLevel2Games[4].question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Who do you play with at home?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pamilya/_pamilyaLevel2Games[4].choices[0]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Older Brother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pamilya/_pamilyaLevel2Games[4].choices[1]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Older Sister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pamilya/_pamilyaLevel2Games[4].choices[2]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Youngest Sibling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pamilya/_pamilyaLevel2Games[4].choices[3]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Any sibling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pamilya/_pamilyaLevel2Games[4].explanation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Correct! You can play with anyone.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</w:tbl>
    <w:p/>
    <w:p>
      <w:r>
        <w:rPr>
          <w:rFonts w:ascii="Calibri" w:hAnsi="Calibri"/>
          <w:b/>
          <w:i w:val="0"/>
          <w:color w:val="1B2029"/>
          <w:sz w:val="30"/>
        </w:rPr>
        <w:t>About Myself — Daily Routines</w:t>
      </w:r>
      <w:r>
        <w:rPr>
          <w:rFonts w:ascii="Calibri" w:hAnsi="Calibri"/>
          <w:b w:val="0"/>
          <w:i w:val="0"/>
          <w:color w:val="5A6474"/>
          <w:sz w:val="20"/>
        </w:rPr>
        <w:t xml:space="preserve">   24 strings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2736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KEY (do not change)</w:t>
            </w:r>
          </w:p>
        </w:tc>
        <w:tc>
          <w:tcPr>
            <w:tcW w:type="dxa" w:w="504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ENGLISH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TAGALOG (type here)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ILOKANO (type here)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pamilya/_sariliLevel3Games[0].question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What is the first thing you do in the MORNING after waking up?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pamilya/_sariliLevel3Games[0].choices[0]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🛏️ Wake up and get out of bed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pamilya/_sariliLevel3Games[0].choices[1]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🍳 Eat breakfast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pamilya/_sariliLevel3Games[0].choices[2]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📺 Watch TV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pamilya/_sariliLevel3Games[0].explanation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Correct! First we wake up and get out of bed before doing other things.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pamilya/_sariliLevel3Games[0].tip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Wake up early to be ready for the whole day!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pamilya/_sariliLevel3Games[1].question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What do we usually do in the AFTERNOON?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pamilya/_sariliLevel3Games[1].choices[0]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📚 Study or play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pamilya/_sariliLevel3Games[1].choices[1]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🍚 Eat lunch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pamilya/_sariliLevel3Games[1].choices[2]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😴 Sleep the whole afternoon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pamilya/_sariliLevel3Games[1].explanation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Correct! In the afternoon, we study or play.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pamilya/_sariliLevel3Games[1].tip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Balance your time for studying and playing!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pamilya/_sariliLevel3Games[2].question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What can you do before going to BED?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pamilya/_sariliLevel3Games[2].choices[0]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🪥 Brush your teeth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pamilya/_sariliLevel3Games[2].choices[1]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🍪 Eat a snack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pamilya/_sariliLevel3Games[2].choices[2]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📱 Play with a cellphone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pamilya/_sariliLevel3Games[2].explanation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Correct! It is important to brush your teeth before sleeping to protect them.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pamilya/_sariliLevel3Games[2].tip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Clean teeth mean no toothaches!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pamilya/_sariliLevel3Games[3].question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How can you protect yourself from getting sick?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pamilya/_sariliLevel3Games[3].choices[0]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🧼 Wash your hands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pamilya/_sariliLevel3Games[3].choices[1]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🪥 Just brush teeth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pamilya/_sariliLevel3Games[3].choices[2]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💧 Drink water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pamilya/_sariliLevel3Games[3].explanation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Correct! Washing your hands prevents sickness.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pamilya/_sariliLevel3Games[3].tip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Wash your hands before eating and after using the bathroom!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</w:tbl>
    <w:p/>
    <w:p>
      <w:r>
        <w:rPr>
          <w:rFonts w:ascii="Calibri" w:hAnsi="Calibri"/>
          <w:b/>
          <w:i w:val="0"/>
          <w:color w:val="1B2029"/>
          <w:sz w:val="30"/>
        </w:rPr>
        <w:t>About Myself — My Preferences</w:t>
      </w:r>
      <w:r>
        <w:rPr>
          <w:rFonts w:ascii="Calibri" w:hAnsi="Calibri"/>
          <w:b w:val="0"/>
          <w:i w:val="0"/>
          <w:color w:val="5A6474"/>
          <w:sz w:val="20"/>
        </w:rPr>
        <w:t xml:space="preserve">   24 strings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2736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KEY (do not change)</w:t>
            </w:r>
          </w:p>
        </w:tc>
        <w:tc>
          <w:tcPr>
            <w:tcW w:type="dxa" w:w="504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ENGLISH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TAGALOG (type here)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ILOKANO (type here)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pamilya/_sariliLevel4Games[0].question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What is your favorite FOOD?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pamilya/_sariliLevel4Games[0].options[0]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🍚 Rice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pamilya/_sariliLevel4Games[0].options[1]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🐟 Fish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pamilya/_sariliLevel4Games[0].options[2]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🍛 Stew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pamilya/_sariliLevel4Games[0].options[3]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🍖 Meat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pamilya/_sariliLevel4Games[0].description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Choose your favorite food!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pamilya/_sariliLevel4Games[1].question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What is your favorite COLOR?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pamilya/_sariliLevel4Games[1].options[0]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🔴 Red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pamilya/_sariliLevel4Games[1].options[1]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🔵 Blue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pamilya/_sariliLevel4Games[1].options[2]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🟢 Green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pamilya/_sariliLevel4Games[1].options[3]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🟡 Yellow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pamilya/_sariliLevel4Games[1].description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Pick your favorite color!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pamilya/_sariliLevel4Games[2].question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What is your favorite GAME?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pamilya/_sariliLevel4Games[2].options[0]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🪀 Hopscotch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pamilya/_sariliLevel4Games[2].options[1]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🏃 Tag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pamilya/_sariliLevel4Games[2].options[2]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🧩 Puzzle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pamilya/_sariliLevel4Games[2].options[3]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🎯 Ring Toss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pamilya/_sariliLevel4Games[2].description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Fun games to play with friends!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pamilya/_sariliLevel4Games[3].question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What is your favorite ANIMAL?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pamilya/_sariliLevel4Games[3].options[0]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🐶 Dog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pamilya/_sariliLevel4Games[3].options[1]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🐱 Cat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pamilya/_sariliLevel4Games[3].options[2]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🐓 Chicken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pamilya/_sariliLevel4Games[3].options[3]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🐃 Carabao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pamilya/_sariliLevel4Games[3].description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Pick your favorite animal!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</w:tbl>
    <w:p/>
    <w:p>
      <w:r>
        <w:rPr>
          <w:rFonts w:ascii="Calibri" w:hAnsi="Calibri"/>
          <w:b/>
          <w:i w:val="0"/>
          <w:color w:val="1B2029"/>
          <w:sz w:val="30"/>
        </w:rPr>
        <w:t>My Family — Family Activities</w:t>
      </w:r>
      <w:r>
        <w:rPr>
          <w:rFonts w:ascii="Calibri" w:hAnsi="Calibri"/>
          <w:b w:val="0"/>
          <w:i w:val="0"/>
          <w:color w:val="5A6474"/>
          <w:sz w:val="20"/>
        </w:rPr>
        <w:t xml:space="preserve">   24 strings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2736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KEY (do not change)</w:t>
            </w:r>
          </w:p>
        </w:tc>
        <w:tc>
          <w:tcPr>
            <w:tcW w:type="dxa" w:w="504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ENGLISH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TAGALOG (type here)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ILOKANO (type here)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pamilya/_pamilyaLevel3Games[0].question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What is a good thing to do together during meals?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pamilya/_pamilyaLevel3Games[0].choices[0]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Eat and talk together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pamilya/_pamilyaLevel3Games[0].choices[1]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Watch TV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pamilya/_pamilyaLevel3Games[0].choices[2]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Sleep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pamilya/_pamilyaLevel3Games[0].choices[3]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Use cellphone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pamilya/_pamilyaLevel3Games[0].explanation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Correct! Eating together and talking is wonderful.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pamilya/_pamilyaLevel3Games[1].question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What can the family do on weekends?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pamilya/_pamilyaLevel3Games[1].choices[0]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Relax at the park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pamilya/_pamilyaLevel3Games[1].choices[1]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Shop at the grocery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pamilya/_pamilyaLevel3Games[1].choices[2]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Clean together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pamilya/_pamilyaLevel3Games[1].choices[3]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All of the above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pamilya/_pamilyaLevel3Games[1].explanation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Correct! All activities done together are wonderful.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pamilya/_pamilyaLevel3Games[2].question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What does the family do during birthdays?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pamilya/_pamilyaLevel3Games[2].choices[0]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Eat cake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pamilya/_pamilyaLevel3Games[2].choices[1]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Give gifts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pamilya/_pamilyaLevel3Games[2].choices[2]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Celebrate together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pamilya/_pamilyaLevel3Games[2].choices[3]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All of the above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pamilya/_pamilyaLevel3Games[2].explanation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Correct! Birthdays are celebrations for the whole family!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pamilya/_pamilyaLevel3Games[3].question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How can you help your family?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pamilya/_pamilyaLevel3Games[3].choices[0]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Organize toys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pamilya/_pamilyaLevel3Games[3].choices[1]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Sweep the floor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pamilya/_pamilyaLevel3Games[3].choices[2]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Wash dishes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pamilya/_pamilyaLevel3Games[3].choices[3]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All of the above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pamilya/_pamilyaLevel3Games[3].explanation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Correct! Helping at home shows love for your family.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</w:tbl>
    <w:p/>
    <w:p>
      <w:r>
        <w:rPr>
          <w:rFonts w:ascii="Calibri" w:hAnsi="Calibri"/>
          <w:b/>
          <w:i w:val="0"/>
          <w:color w:val="1B2029"/>
          <w:sz w:val="30"/>
        </w:rPr>
        <w:t>About Myself — All About Me</w:t>
      </w:r>
      <w:r>
        <w:rPr>
          <w:rFonts w:ascii="Calibri" w:hAnsi="Calibri"/>
          <w:b w:val="0"/>
          <w:i w:val="0"/>
          <w:color w:val="5A6474"/>
          <w:sz w:val="20"/>
        </w:rPr>
        <w:t xml:space="preserve">   15 strings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2736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KEY (do not change)</w:t>
            </w:r>
          </w:p>
        </w:tc>
        <w:tc>
          <w:tcPr>
            <w:tcW w:type="dxa" w:w="504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ENGLISH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TAGALOG (type here)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ILOKANO (type here)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pamilya/_sariliLevel1Games[0].question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What is your name?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pamilya/_sariliLevel1Games[0].hint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Type your name here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pamilya/_sariliLevel1Games[0].description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Your name is what your family and friends call you. It is important!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pamilya/_sariliLevel1Games[1].question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How old are you?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pamilya/_sariliLevel1Games[1].hint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Example: 5, 7, 10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pamilya/_sariliLevel1Games[1].description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Your age is the number of years since you were born. Celebrate every year!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pamilya/_sariliLevel1Games[2].question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Are you a boy or a girl?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pamilya/_sariliLevel1Games[2].options[0]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👧 Girl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pamilya/_sariliLevel1Games[2].options[1]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👦 Boy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pamilya/_sariliLevel1Games[2].description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Knowing if you are a boy or a girl helps us know more about you!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pamilya/_sariliLevel1Games[3].question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When is your birthday?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pamilya/_sariliLevel1Games[3].description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Celebrate your birthday with your family!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pamilya/_sariliLevel1Games[4].question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Where do you live?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pamilya/_sariliLevel1Games[4].hint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Name of city or town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pamilya/_sariliLevel1Games[4].description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Your home is the place where you live with your family. Home sweet home!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</w:tbl>
    <w:p/>
    <w:p>
      <w:r>
        <w:rPr>
          <w:rFonts w:ascii="Calibri" w:hAnsi="Calibri"/>
          <w:b/>
          <w:i w:val="0"/>
          <w:color w:val="1B2029"/>
          <w:sz w:val="30"/>
        </w:rPr>
        <w:t>Mathematics — Count the Objects</w:t>
      </w:r>
      <w:r>
        <w:rPr>
          <w:rFonts w:ascii="Calibri" w:hAnsi="Calibri"/>
          <w:b w:val="0"/>
          <w:i w:val="0"/>
          <w:color w:val="5A6474"/>
          <w:sz w:val="20"/>
        </w:rPr>
        <w:t xml:space="preserve">   5 strings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2736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KEY (do not change)</w:t>
            </w:r>
          </w:p>
        </w:tc>
        <w:tc>
          <w:tcPr>
            <w:tcW w:type="dxa" w:w="504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ENGLISH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TAGALOG (type here)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ILOKANO (type here)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matematika/_game1Levels[0].item_name_en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apples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matematika/_game1Levels[1].item_name_en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bananas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matematika/_game1Levels[2].item_name_en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dogs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matematika/_game1Levels[3].item_name_en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🐟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matematika/_game1Levels[4].item_name_en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birds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</w:tbl>
    <w:p/>
    <w:p>
      <w:r>
        <w:rPr>
          <w:rFonts w:ascii="Calibri" w:hAnsi="Calibri"/>
          <w:b/>
          <w:i w:val="0"/>
          <w:color w:val="1B2029"/>
          <w:sz w:val="30"/>
        </w:rPr>
        <w:t>Mathematics — Match with Line</w:t>
      </w:r>
      <w:r>
        <w:rPr>
          <w:rFonts w:ascii="Calibri" w:hAnsi="Calibri"/>
          <w:b w:val="0"/>
          <w:i w:val="0"/>
          <w:color w:val="5A6474"/>
          <w:sz w:val="20"/>
        </w:rPr>
        <w:t xml:space="preserve">   3 strings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2736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KEY (do not change)</w:t>
            </w:r>
          </w:p>
        </w:tc>
        <w:tc>
          <w:tcPr>
            <w:tcW w:type="dxa" w:w="504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ENGLISH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TAGALOG (type here)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ILOKANO (type here)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matematika/_game3Levels[0].target_cat_en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fruit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matematika/_game3Levels[1].target_cat_en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animal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matematika/_game3Levels[2].target_cat_en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fruit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</w:tbl>
    <w:p/>
    <w:p>
      <w:r>
        <w:rPr>
          <w:rFonts w:ascii="Calibri" w:hAnsi="Calibri"/>
          <w:b/>
          <w:i w:val="0"/>
          <w:color w:val="1B2029"/>
          <w:sz w:val="30"/>
        </w:rPr>
        <w:t>Kulay-Saya</w:t>
      </w:r>
      <w:r>
        <w:rPr>
          <w:rFonts w:ascii="Calibri" w:hAnsi="Calibri"/>
          <w:b w:val="0"/>
          <w:i w:val="0"/>
          <w:color w:val="5A6474"/>
          <w:sz w:val="20"/>
        </w:rPr>
        <w:t xml:space="preserve">   41 strings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2736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KEY (do not change)</w:t>
            </w:r>
          </w:p>
        </w:tc>
        <w:tc>
          <w:tcPr>
            <w:tcW w:type="dxa" w:w="504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ENGLISH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TAGALOG (type here)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ILOKANO (type here)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done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Done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save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Save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cancel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Cancel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colorSomethingFirst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Color something first!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justNow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just now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timeAgo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{amount}m ago</w:t>
            </w:r>
            <w:r>
              <w:rPr>
                <w:rFonts w:ascii="Consolas" w:hAnsi="Consolas"/>
                <w:b/>
                <w:i w:val="0"/>
                <w:color w:val="B45309"/>
                <w:sz w:val="16"/>
              </w:rPr>
              <w:t xml:space="preserve">  keep: {amount}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saved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Saved!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coloringBook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Coloring Book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myCreations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My Creations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color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Color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eraser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Eraser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undo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Undo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redo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Redo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clear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Clear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update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Update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noResults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No results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imageNotFound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Image not found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clearCanvasQuestion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Clear Canvas?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eraseColoringWarning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This will erase all your coloring.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noArtworksYet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No artworks yet.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colorPagePrompt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Color a page</w:t>
              <w:br/>
              <w:t>and save your artwork!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startColoring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Start Coloring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edit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Edit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errorSaveLocal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Could not save artwork locally.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pagePuppy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Puppy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pageKuting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Cat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pageElepante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Elephant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pageFlowerBasket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Flower Basket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pageRose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Rose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pageMansanas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Apple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pageSaging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Banana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pageTeddyBear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Teddy Bear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pageSodaPop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Soda Pop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rateYourArtwork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Rate Artwork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howManyStars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How many stars does it deserve?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tapToView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Tap to view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delete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Delete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deleteArtwork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Delete Artwork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confirmDeleteArtwork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Are you sure you want to delete this artwork? This cannot be undone.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artworkDeleted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Artwork deleted.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fitPicture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Fit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</w:tbl>
    <w:p/>
    <w:p>
      <w:r>
        <w:rPr>
          <w:rFonts w:ascii="Calibri" w:hAnsi="Calibri"/>
          <w:b/>
          <w:i w:val="0"/>
          <w:color w:val="1B2029"/>
          <w:sz w:val="30"/>
        </w:rPr>
        <w:t>Awards</w:t>
      </w:r>
      <w:r>
        <w:rPr>
          <w:rFonts w:ascii="Calibri" w:hAnsi="Calibri"/>
          <w:b w:val="0"/>
          <w:i w:val="0"/>
          <w:color w:val="5A6474"/>
          <w:sz w:val="20"/>
        </w:rPr>
        <w:t xml:space="preserve">   38 strings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2736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KEY (do not change)</w:t>
            </w:r>
          </w:p>
        </w:tc>
        <w:tc>
          <w:tcPr>
            <w:tcW w:type="dxa" w:w="504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ENGLISH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TAGALOG (type here)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ILOKANO (type here)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lessons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Lessons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awards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Awards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home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Home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settings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Settings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forParents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For Parents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badgeFirstStepsTitle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First Steps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badgeFirstStepsHint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Earn your first 3 stars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badgeAlphabetTitle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Alphabet Master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badgeAlphabetHint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Collect all 69 stars in Let's Read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badgeNumbersTitle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Number Wizard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badgeNumbersHint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Trace all 10 numbers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badgeColorsTitle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Color Artist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badgeColorsHint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Collect all 39 stars in Kulay-Saya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badgeShapesTitle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Big Letters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badgeShapesHint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Trace all 26 capital letters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badgeAnimalsTitle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Small Letters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badgeAnimalsHint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Trace all 26 small letters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badgeBookwormTitle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Bookworm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badgeBookwormHint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Collect all 15 stars in Stories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badgeStarStudentTitle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All About Me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badgeStarStudentHint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Get 3 stars on all 4 About Myself levels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badgeMathWhizTitle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Math Expert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badgeMathWhizHint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Get 3 stars on all 7 math levels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badgeFamilyHeroTitle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Family Hero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badgeFamilyHeroHint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Get 3 stars on all 5 family levels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badgeWritingStarTitle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Writing Star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badgeWritingStarHint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Trace every letter and number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badgeSongbirdTitle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Songbird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badgeSongbirdHint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Collect all 39 stars in Songs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badgeStreakFiveTitle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Every Day Star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badgeStreakFiveHint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Play on 5 days in a row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tapToClaim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Tap to Claim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claimBadgeButton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Claim Badge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badgeClaimed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BADGE CLAIMED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awesome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Awesome!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claimBadgeBody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You earned this badge! Claim it to add it to your collection.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claimBadge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Claim {title}</w:t>
            </w:r>
            <w:r>
              <w:rPr>
                <w:rFonts w:ascii="Consolas" w:hAnsi="Consolas"/>
                <w:b/>
                <w:i w:val="0"/>
                <w:color w:val="B45309"/>
                <w:sz w:val="16"/>
              </w:rPr>
              <w:t xml:space="preserve">  keep: {title}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awardsWaiting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{earned} earned, {remaining} waiting to be claimed!</w:t>
            </w:r>
            <w:r>
              <w:rPr>
                <w:rFonts w:ascii="Consolas" w:hAnsi="Consolas"/>
                <w:b/>
                <w:i w:val="0"/>
                <w:color w:val="B45309"/>
                <w:sz w:val="16"/>
              </w:rPr>
              <w:t xml:space="preserve">  keep: {earned} {remaining}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</w:tbl>
    <w:p/>
    <w:p>
      <w:r>
        <w:rPr>
          <w:rFonts w:ascii="Calibri" w:hAnsi="Calibri"/>
          <w:b/>
          <w:i w:val="0"/>
          <w:color w:val="1B2029"/>
          <w:sz w:val="30"/>
        </w:rPr>
        <w:t>Mathematics</w:t>
      </w:r>
      <w:r>
        <w:rPr>
          <w:rFonts w:ascii="Calibri" w:hAnsi="Calibri"/>
          <w:b w:val="0"/>
          <w:i w:val="0"/>
          <w:color w:val="5A6474"/>
          <w:sz w:val="20"/>
        </w:rPr>
        <w:t xml:space="preserve">   36 strings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2736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KEY (do not change)</w:t>
            </w:r>
          </w:p>
        </w:tc>
        <w:tc>
          <w:tcPr>
            <w:tcW w:type="dxa" w:w="504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ENGLISH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TAGALOG (type here)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ILOKANO (type here)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back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Back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counting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Count the Objects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dragNumber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Drag the Number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lineMatch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Match with Line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popBalloon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Pop the Balloon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moreOrLess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More or Less?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numberPuzzle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Number Puzzle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numberSequence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Number Sequence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wrongShort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Wrong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replayReplacesStar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Playing again replaces this star.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putNumbersInOrder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Put the numbers in order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timesUp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Time's Up!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chooseFirst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Choose an answer first!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chooseLeftFirst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Choose a number on the left first!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dropHere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Drop here!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dragHere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Drag here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popAllBalloonsWith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Pop all balloons with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left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Left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right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Right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howMany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How many {item}?</w:t>
            </w:r>
            <w:r>
              <w:rPr>
                <w:rFonts w:ascii="Consolas" w:hAnsi="Consolas"/>
                <w:b/>
                <w:i w:val="0"/>
                <w:color w:val="B45309"/>
                <w:sz w:val="16"/>
              </w:rPr>
              <w:t xml:space="preserve">  keep: {item}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matchWithNumber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Match the {category} with the correct number</w:t>
            </w:r>
            <w:r>
              <w:rPr>
                <w:rFonts w:ascii="Consolas" w:hAnsi="Consolas"/>
                <w:b/>
                <w:i w:val="0"/>
                <w:color w:val="B45309"/>
                <w:sz w:val="16"/>
              </w:rPr>
              <w:t xml:space="preserve">  keep: {category}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whichIsMore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Which is more?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whichIsLess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Which is less?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isSameNumber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Same number?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selectCorrectAnswer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Select the correct answer: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tapLeftTapRight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Tap the group (left) → tap the number (right)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pointsLabel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Points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goodJob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Good Job! 🌟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continueText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Continue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doneAlready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Done already!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checkAnswer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Check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noGamesAvailable2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No games available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countAndDragCorrectNumber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Count and drag the correct number!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whatIsMissingNumber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What is the missing number?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finishedAlready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Finished already!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levelComplete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Level {level} Complete!</w:t>
            </w:r>
            <w:r>
              <w:rPr>
                <w:rFonts w:ascii="Consolas" w:hAnsi="Consolas"/>
                <w:b/>
                <w:i w:val="0"/>
                <w:color w:val="B45309"/>
                <w:sz w:val="16"/>
              </w:rPr>
              <w:t xml:space="preserve">  keep: {level}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</w:tbl>
    <w:p/>
    <w:p>
      <w:r>
        <w:rPr>
          <w:rFonts w:ascii="Calibri" w:hAnsi="Calibri"/>
          <w:b/>
          <w:i w:val="0"/>
          <w:color w:val="1B2029"/>
          <w:sz w:val="30"/>
        </w:rPr>
        <w:t>Dashboard</w:t>
      </w:r>
      <w:r>
        <w:rPr>
          <w:rFonts w:ascii="Calibri" w:hAnsi="Calibri"/>
          <w:b w:val="0"/>
          <w:i w:val="0"/>
          <w:color w:val="5A6474"/>
          <w:sz w:val="20"/>
        </w:rPr>
        <w:t xml:space="preserve">   22 strings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2736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KEY (do not change)</w:t>
            </w:r>
          </w:p>
        </w:tc>
        <w:tc>
          <w:tcPr>
            <w:tcW w:type="dxa" w:w="504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ENGLISH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TAGALOG (type here)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ILOKANO (type here)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stars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Stars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matematika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Mathematics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sundanMoKayaMo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Follow Me, You Can Do It!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angAkingSarili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About</w:t>
              <w:br/>
              <w:t>Myself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atAkingPamilya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And My Family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kulaySaya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Color Fun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magkulayTayo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Let's Color!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magbasaTitle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Let's Read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alpabetoAtMgaSalita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Poems, Stories and Songs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hello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Hello!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accessExpired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Your access to this app has ended. Please consult your Teacher for the next steps.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helloName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Hello, {name}!</w:t>
            </w:r>
            <w:r>
              <w:rPr>
                <w:rFonts w:ascii="Consolas" w:hAnsi="Consolas"/>
                <w:b/>
                <w:i w:val="0"/>
                <w:color w:val="B45309"/>
                <w:sz w:val="16"/>
              </w:rPr>
              <w:t xml:space="preserve">  keep: {name}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letsLearnAndPlay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Let's learn and play!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myProgressToday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My Progress Today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whatDoYouWantToLearn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What do you want to learn?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rewardsCount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Reward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activitiesCount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Activities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lessonsCount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Lessons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tandaanTitle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Remember It!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tandaanSubtitle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Match the Pairs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traceItTitle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Trace It - You Can Do It!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traceItSubtitle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Draw from memory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</w:tbl>
    <w:p/>
    <w:p>
      <w:r>
        <w:rPr>
          <w:rFonts w:ascii="Calibri" w:hAnsi="Calibri"/>
          <w:b/>
          <w:i w:val="0"/>
          <w:color w:val="1B2029"/>
          <w:sz w:val="30"/>
        </w:rPr>
        <w:t>Profile</w:t>
      </w:r>
      <w:r>
        <w:rPr>
          <w:rFonts w:ascii="Calibri" w:hAnsi="Calibri"/>
          <w:b w:val="0"/>
          <w:i w:val="0"/>
          <w:color w:val="5A6474"/>
          <w:sz w:val="20"/>
        </w:rPr>
        <w:t xml:space="preserve">   19 strings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2736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KEY (do not change)</w:t>
            </w:r>
          </w:p>
        </w:tc>
        <w:tc>
          <w:tcPr>
            <w:tcW w:type="dxa" w:w="504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ENGLISH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TAGALOG (type here)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ILOKANO (type here)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badges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badges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myProfile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My Profile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yearsOld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{age} years old</w:t>
            </w:r>
            <w:r>
              <w:rPr>
                <w:rFonts w:ascii="Consolas" w:hAnsi="Consolas"/>
                <w:b/>
                <w:i w:val="0"/>
                <w:color w:val="B45309"/>
                <w:sz w:val="16"/>
              </w:rPr>
              <w:t xml:space="preserve">  keep: {age}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male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Male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female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Female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birthday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Birthday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profileAge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Age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gender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Gender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memberSince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Member Since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editProfile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Edit Profile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noProfileData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No profile data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logout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Logout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parentNameLabel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Parent's Name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parentContactLabel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Parent's Contact (11 digits)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fullName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Full Name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monthName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Month {month}</w:t>
            </w:r>
            <w:r>
              <w:rPr>
                <w:rFonts w:ascii="Consolas" w:hAnsi="Consolas"/>
                <w:b/>
                <w:i w:val="0"/>
                <w:color w:val="B45309"/>
                <w:sz w:val="16"/>
              </w:rPr>
              <w:t xml:space="preserve">  keep: {month}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notSet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Not Set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saveChanges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Save Changes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enterName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Enter your name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</w:tbl>
    <w:p/>
    <w:p>
      <w:r>
        <w:rPr>
          <w:rFonts w:ascii="Calibri" w:hAnsi="Calibri"/>
          <w:b/>
          <w:i w:val="0"/>
          <w:color w:val="1B2029"/>
          <w:sz w:val="30"/>
        </w:rPr>
        <w:t>Let's Read</w:t>
      </w:r>
      <w:r>
        <w:rPr>
          <w:rFonts w:ascii="Calibri" w:hAnsi="Calibri"/>
          <w:b w:val="0"/>
          <w:i w:val="0"/>
          <w:color w:val="5A6474"/>
          <w:sz w:val="20"/>
        </w:rPr>
        <w:t xml:space="preserve">   16 strings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2736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KEY (do not change)</w:t>
            </w:r>
          </w:p>
        </w:tc>
        <w:tc>
          <w:tcPr>
            <w:tcW w:type="dxa" w:w="504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ENGLISH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TAGALOG (type here)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ILOKANO (type here)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totalProgress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Total Progress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poems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Poems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stories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Stories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songs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Songs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tune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Tune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action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Action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repeat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Repeat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congratulations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Congratulations!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tula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Poems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kwento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Stories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kanta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Songs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readingFinishedGood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✓ Finished! Good reading!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readingFinishedHappy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✓ Finished! Happy reading!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greatSinging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Great singing!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iReadThePoem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I Read the Poem! ✓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iReadTheStory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I Have Read It! ✓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</w:tbl>
    <w:p/>
    <w:p>
      <w:r>
        <w:rPr>
          <w:rFonts w:ascii="Calibri" w:hAnsi="Calibri"/>
          <w:b/>
          <w:i w:val="0"/>
          <w:color w:val="1B2029"/>
          <w:sz w:val="30"/>
        </w:rPr>
        <w:t>Trace It</w:t>
      </w:r>
      <w:r>
        <w:rPr>
          <w:rFonts w:ascii="Calibri" w:hAnsi="Calibri"/>
          <w:b w:val="0"/>
          <w:i w:val="0"/>
          <w:color w:val="5A6474"/>
          <w:sz w:val="20"/>
        </w:rPr>
        <w:t xml:space="preserve">   11 strings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2736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KEY (do not change)</w:t>
            </w:r>
          </w:p>
        </w:tc>
        <w:tc>
          <w:tcPr>
            <w:tcW w:type="dxa" w:w="504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ENGLISH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TAGALOG (type here)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ILOKANO (type here)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categoryCompleted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You completed all levels in {cat}!</w:t>
            </w:r>
            <w:r>
              <w:rPr>
                <w:rFonts w:ascii="Consolas" w:hAnsi="Consolas"/>
                <w:b/>
                <w:i w:val="0"/>
                <w:color w:val="B45309"/>
                <w:sz w:val="16"/>
              </w:rPr>
              <w:t xml:space="preserve">  keep: {cat}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upper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Upper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lower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Lower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letterLabel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Letter {letter}</w:t>
            </w:r>
            <w:r>
              <w:rPr>
                <w:rFonts w:ascii="Consolas" w:hAnsi="Consolas"/>
                <w:b/>
                <w:i w:val="0"/>
                <w:color w:val="B45309"/>
                <w:sz w:val="16"/>
              </w:rPr>
              <w:t xml:space="preserve">  keep: {letter}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uppercase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Uppercase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lowercase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Lowercase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numbers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Numbers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iKnowIt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I learned it!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checkTracing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Check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startAtDot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Start at the dot!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almostThere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Almost there! Try again!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</w:tbl>
    <w:p/>
    <w:p>
      <w:r>
        <w:rPr>
          <w:rFonts w:ascii="Calibri" w:hAnsi="Calibri"/>
          <w:b/>
          <w:i w:val="0"/>
          <w:color w:val="1B2029"/>
          <w:sz w:val="30"/>
        </w:rPr>
        <w:t>Onboarding</w:t>
      </w:r>
      <w:r>
        <w:rPr>
          <w:rFonts w:ascii="Calibri" w:hAnsi="Calibri"/>
          <w:b w:val="0"/>
          <w:i w:val="0"/>
          <w:color w:val="5A6474"/>
          <w:sz w:val="20"/>
        </w:rPr>
        <w:t xml:space="preserve">   8 strings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2736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KEY (do not change)</w:t>
            </w:r>
          </w:p>
        </w:tc>
        <w:tc>
          <w:tcPr>
            <w:tcW w:type="dxa" w:w="504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ENGLISH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TAGALOG (type here)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ILOKANO (type here)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chooseLanguage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Choose Language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getStarted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Get Started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nextLevelLearningTitle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Next Level Learning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nextLevelLearningDesc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Fun and interactive games for kids to learn and grow.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learnAnywhereTitle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Learn Anywhere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learnAnywhereDesc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Access lessons offline and keep learning on the go.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trackProgressTitle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Track Progress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trackProgressDesc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See how well your child is doing with smart progress tracking.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</w:tbl>
    <w:p/>
    <w:p>
      <w:r>
        <w:rPr>
          <w:rFonts w:ascii="Calibri" w:hAnsi="Calibri"/>
          <w:b/>
          <w:i w:val="0"/>
          <w:color w:val="1B2029"/>
          <w:sz w:val="30"/>
        </w:rPr>
        <w:t>Lessons</w:t>
      </w:r>
      <w:r>
        <w:rPr>
          <w:rFonts w:ascii="Calibri" w:hAnsi="Calibri"/>
          <w:b w:val="0"/>
          <w:i w:val="0"/>
          <w:color w:val="5A6474"/>
          <w:sz w:val="20"/>
        </w:rPr>
        <w:t xml:space="preserve">   7 strings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2736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KEY (do not change)</w:t>
            </w:r>
          </w:p>
        </w:tc>
        <w:tc>
          <w:tcPr>
            <w:tcW w:type="dxa" w:w="504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ENGLISH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TAGALOG (type here)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ILOKANO (type here)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completed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Completed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levels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Levels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activities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activities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angAkingSariliTitle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Ang Aking Sarili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ulitin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Repeat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overallProgress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Overall Progress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lessonFinishedPrompt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You finished this lesson! Great job! Choose another game.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</w:tbl>
    <w:p/>
    <w:p>
      <w:r>
        <w:rPr>
          <w:rFonts w:ascii="Calibri" w:hAnsi="Calibri"/>
          <w:b/>
          <w:i w:val="0"/>
          <w:color w:val="1B2029"/>
          <w:sz w:val="30"/>
        </w:rPr>
        <w:t>Settings</w:t>
      </w:r>
      <w:r>
        <w:rPr>
          <w:rFonts w:ascii="Calibri" w:hAnsi="Calibri"/>
          <w:b w:val="0"/>
          <w:i w:val="0"/>
          <w:color w:val="5A6474"/>
          <w:sz w:val="20"/>
        </w:rPr>
        <w:t xml:space="preserve">   7 strings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2736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KEY (do not change)</w:t>
            </w:r>
          </w:p>
        </w:tc>
        <w:tc>
          <w:tcPr>
            <w:tcW w:type="dxa" w:w="504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ENGLISH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TAGALOG (type here)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ILOKANO (type here)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settingsTitle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Settings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language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Language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sound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Sound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music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Music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notifications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Notifications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version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Version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backgroundMusicPlaying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Background music playing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</w:tbl>
    <w:p/>
    <w:p>
      <w:r>
        <w:rPr>
          <w:rFonts w:ascii="Calibri" w:hAnsi="Calibri"/>
          <w:b/>
          <w:i w:val="0"/>
          <w:color w:val="1B2029"/>
          <w:sz w:val="30"/>
        </w:rPr>
        <w:t>Student Login</w:t>
      </w:r>
      <w:r>
        <w:rPr>
          <w:rFonts w:ascii="Calibri" w:hAnsi="Calibri"/>
          <w:b w:val="0"/>
          <w:i w:val="0"/>
          <w:color w:val="5A6474"/>
          <w:sz w:val="20"/>
        </w:rPr>
        <w:t xml:space="preserve">   6 strings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2736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KEY (do not change)</w:t>
            </w:r>
          </w:p>
        </w:tc>
        <w:tc>
          <w:tcPr>
            <w:tcW w:type="dxa" w:w="504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ENGLISH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TAGALOG (type here)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ILOKANO (type here)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welcome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Welcome Back!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loginPrompt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Log in to continue your learning journey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loginButton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Log In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enterUsernamePassword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Please enter both username and password.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loginError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Login failed. Please try again.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username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Username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</w:tbl>
    <w:p/>
    <w:p>
      <w:r>
        <w:rPr>
          <w:rFonts w:ascii="Calibri" w:hAnsi="Calibri"/>
          <w:b/>
          <w:i w:val="0"/>
          <w:color w:val="1B2029"/>
          <w:sz w:val="30"/>
        </w:rPr>
        <w:t>Tandaan</w:t>
      </w:r>
      <w:r>
        <w:rPr>
          <w:rFonts w:ascii="Calibri" w:hAnsi="Calibri"/>
          <w:b w:val="0"/>
          <w:i w:val="0"/>
          <w:color w:val="5A6474"/>
          <w:sz w:val="20"/>
        </w:rPr>
        <w:t xml:space="preserve">   3 strings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2736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KEY (do not change)</w:t>
            </w:r>
          </w:p>
        </w:tc>
        <w:tc>
          <w:tcPr>
            <w:tcW w:type="dxa" w:w="504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ENGLISH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TAGALOG (type here)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ILOKANO (type here)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round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Round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matchThePairs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Find and match the pairs!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flipCardsToMatch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Tap a card to flip it. Find two that match!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</w:tbl>
    <w:p/>
    <w:p>
      <w:r>
        <w:rPr>
          <w:rFonts w:ascii="Calibri" w:hAnsi="Calibri"/>
          <w:b/>
          <w:i w:val="0"/>
          <w:color w:val="1B2029"/>
          <w:sz w:val="30"/>
        </w:rPr>
        <w:t>Birthday Greeting</w:t>
      </w:r>
      <w:r>
        <w:rPr>
          <w:rFonts w:ascii="Calibri" w:hAnsi="Calibri"/>
          <w:b w:val="0"/>
          <w:i w:val="0"/>
          <w:color w:val="5A6474"/>
          <w:sz w:val="20"/>
        </w:rPr>
        <w:t xml:space="preserve">   2 strings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2736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KEY (do not change)</w:t>
            </w:r>
          </w:p>
        </w:tc>
        <w:tc>
          <w:tcPr>
            <w:tcW w:type="dxa" w:w="504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ENGLISH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TAGALOG (type here)</w:t>
            </w:r>
          </w:p>
        </w:tc>
        <w:tc>
          <w:tcPr>
            <w:tcW w:type="dxa" w:w="3600"/>
            <w:shd w:val="clear" w:fill="EDEFF3"/>
          </w:tcPr>
          <w:p>
            <w:r/>
            <w:r>
              <w:rPr>
                <w:rFonts w:ascii="Calibri" w:hAnsi="Calibri"/>
                <w:b/>
                <w:i w:val="0"/>
                <w:color w:val="5A6474"/>
                <w:sz w:val="16"/>
              </w:rPr>
              <w:t>ILOKANO (type here)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birthdayGreeting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Happy Birthday, {name}!</w:t>
            </w:r>
            <w:r>
              <w:rPr>
                <w:rFonts w:ascii="Consolas" w:hAnsi="Consolas"/>
                <w:b/>
                <w:i w:val="0"/>
                <w:color w:val="B45309"/>
                <w:sz w:val="16"/>
              </w:rPr>
              <w:t xml:space="preserve">  keep: {name}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 w:val="0"/>
                <w:i w:val="0"/>
                <w:color w:val="4338CA"/>
                <w:sz w:val="16"/>
              </w:rPr>
              <w:t>okButton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B2029"/>
                <w:sz w:val="20"/>
              </w:rPr>
              <w:t>OK</w:t>
            </w:r>
          </w:p>
        </w:tc>
        <w:tc>
          <w:tcPr>
            <w:tcW w:type="dxa" w:w="3600"/>
            <w:shd w:val="clear" w:fill="F4F5FF"/>
          </w:tcPr>
          <w:p>
            <w:r/>
          </w:p>
        </w:tc>
        <w:tc>
          <w:tcPr>
            <w:tcW w:type="dxa" w:w="3600"/>
            <w:shd w:val="clear" w:fill="EFF8F7"/>
          </w:tcPr>
          <w:p>
            <w:r/>
          </w:p>
        </w:tc>
      </w:tr>
    </w:tbl>
    <w:p/>
    <w:p>
      <w:pPr>
        <w:jc w:val="center"/>
      </w:pPr>
      <w:r>
        <w:rPr>
          <w:rFonts w:ascii="Calibri" w:hAnsi="Calibri"/>
          <w:b w:val="0"/>
          <w:i/>
          <w:color w:val="5A6474"/>
          <w:sz w:val="18"/>
        </w:rPr>
        <w:t>Generated from lib/l10n/app_en.arb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